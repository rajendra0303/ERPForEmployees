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0BEA" w14:textId="77777777" w:rsidR="00F16D66" w:rsidRDefault="002F79F2">
      <w:pPr>
        <w:pStyle w:val="Heading1"/>
      </w:pPr>
      <w:r>
        <w:t>Ashok Saravale</w:t>
      </w:r>
    </w:p>
    <w:p w14:paraId="4A3CF430" w14:textId="67DEBFED" w:rsidR="00F16D66" w:rsidRDefault="002F79F2">
      <w:r>
        <w:t>Fresher Software Developer (.NET)</w:t>
      </w:r>
      <w:r>
        <w:br/>
        <w:t>Pune, India</w:t>
      </w:r>
      <w:r>
        <w:br/>
        <w:t xml:space="preserve">Email: </w:t>
      </w:r>
      <w:r w:rsidR="00680253">
        <w:t>ashoksaravale330</w:t>
      </w:r>
      <w:r>
        <w:t xml:space="preserve">@email.com | Mobile: </w:t>
      </w:r>
      <w:r w:rsidR="00C85E98">
        <w:t xml:space="preserve">7387066861 </w:t>
      </w:r>
      <w:r>
        <w:t xml:space="preserve">| </w:t>
      </w:r>
    </w:p>
    <w:p w14:paraId="1F70A9A9" w14:textId="77777777" w:rsidR="00F16D66" w:rsidRDefault="002F79F2">
      <w:pPr>
        <w:pStyle w:val="Heading2"/>
      </w:pPr>
      <w:r>
        <w:t>Career Objective</w:t>
      </w:r>
    </w:p>
    <w:p w14:paraId="4029722A" w14:textId="77777777" w:rsidR="00F16D66" w:rsidRDefault="002F79F2">
      <w:r>
        <w:t>Motivated and detail-oriented Software Developer fresher with hands-on experience in ASP.NET, C#, SQL Server, and RESTful API development through academic projects and internship. Looking for an opportunity to start my professional career in a growth-oriented organization where I can apply my technical skills and continue learning.</w:t>
      </w:r>
    </w:p>
    <w:p w14:paraId="110D90D3" w14:textId="77777777" w:rsidR="00F16D66" w:rsidRDefault="002F79F2">
      <w:pPr>
        <w:pStyle w:val="Heading2"/>
      </w:pPr>
      <w:r>
        <w:t>Technical Skills</w:t>
      </w:r>
    </w:p>
    <w:p w14:paraId="5079A0C7" w14:textId="77777777" w:rsidR="00F16D66" w:rsidRDefault="002F79F2">
      <w:pPr>
        <w:pStyle w:val="ListBullet"/>
      </w:pPr>
      <w:r>
        <w:t>Programming Language: C#</w:t>
      </w:r>
    </w:p>
    <w:p w14:paraId="6519DFFC" w14:textId="77777777" w:rsidR="00F16D66" w:rsidRDefault="002F79F2">
      <w:pPr>
        <w:pStyle w:val="ListBullet"/>
      </w:pPr>
      <w:r>
        <w:t>Backend Technologies: ASP.NET MVC, ASP.NET Web API, .NET Core (Basic)</w:t>
      </w:r>
    </w:p>
    <w:p w14:paraId="2CB2C3C1" w14:textId="77777777" w:rsidR="00F16D66" w:rsidRDefault="002F79F2">
      <w:pPr>
        <w:pStyle w:val="ListBullet"/>
      </w:pPr>
      <w:r>
        <w:t>API Development: RESTful APIs</w:t>
      </w:r>
    </w:p>
    <w:p w14:paraId="610C8A98" w14:textId="77777777" w:rsidR="00F16D66" w:rsidRDefault="002F79F2">
      <w:pPr>
        <w:pStyle w:val="ListBullet"/>
      </w:pPr>
      <w:r>
        <w:t>Database: SQL Server</w:t>
      </w:r>
    </w:p>
    <w:p w14:paraId="392DCDFF" w14:textId="77777777" w:rsidR="00F16D66" w:rsidRDefault="002F79F2">
      <w:pPr>
        <w:pStyle w:val="ListBullet"/>
      </w:pPr>
      <w:r>
        <w:t>Frontend: HTML, CSS, JavaScript (Basic)</w:t>
      </w:r>
    </w:p>
    <w:p w14:paraId="2D44953E" w14:textId="77777777" w:rsidR="00F16D66" w:rsidRDefault="002F79F2">
      <w:pPr>
        <w:pStyle w:val="ListBullet"/>
      </w:pPr>
      <w:r>
        <w:t>Architecture: 3-Tier Architecture</w:t>
      </w:r>
    </w:p>
    <w:p w14:paraId="3B1E2AB0" w14:textId="77777777" w:rsidR="00F16D66" w:rsidRDefault="002F79F2">
      <w:pPr>
        <w:pStyle w:val="ListBullet"/>
      </w:pPr>
      <w:r>
        <w:t>Tools: Visual Studio, Git, Postman</w:t>
      </w:r>
    </w:p>
    <w:p w14:paraId="51466AD1" w14:textId="77777777" w:rsidR="00F16D66" w:rsidRDefault="002F79F2">
      <w:pPr>
        <w:pStyle w:val="Heading2"/>
      </w:pPr>
      <w:r>
        <w:t>Internship Experience</w:t>
      </w:r>
    </w:p>
    <w:p w14:paraId="157CB63C" w14:textId="77777777" w:rsidR="00F16D66" w:rsidRDefault="002F79F2">
      <w:r>
        <w:t>Software Developer Intern – .NET</w:t>
      </w:r>
      <w:r>
        <w:br/>
        <w:t>Duration: 6 Months</w:t>
      </w:r>
      <w:r>
        <w:br/>
      </w:r>
      <w:r>
        <w:br/>
        <w:t>• Worked on ASP.NET MVC and Web API based applications.</w:t>
      </w:r>
      <w:r>
        <w:br/>
        <w:t>• Developed RESTful APIs for CRUD operations.</w:t>
      </w:r>
      <w:r>
        <w:br/>
        <w:t>• Implemented 3-Tier Architecture (UI, BLL, DAL).</w:t>
      </w:r>
      <w:r>
        <w:br/>
        <w:t>• Worked with SQL Server for data storage and queries.</w:t>
      </w:r>
      <w:r>
        <w:br/>
        <w:t>• Tested APIs using Postman and fixed bugs.</w:t>
      </w:r>
    </w:p>
    <w:p w14:paraId="6C67DB42" w14:textId="77777777" w:rsidR="00F16D66" w:rsidRDefault="002F79F2">
      <w:pPr>
        <w:pStyle w:val="Heading2"/>
      </w:pPr>
      <w:r>
        <w:t>Projects</w:t>
      </w:r>
    </w:p>
    <w:p w14:paraId="67536D68" w14:textId="77777777" w:rsidR="00F16D66" w:rsidRDefault="002F79F2">
      <w:pPr>
        <w:pStyle w:val="ListNumber"/>
      </w:pPr>
      <w:r>
        <w:t>1. User Registration Management System</w:t>
      </w:r>
    </w:p>
    <w:p w14:paraId="0699277F" w14:textId="77777777" w:rsidR="00F16D66" w:rsidRDefault="002F79F2">
      <w:r>
        <w:t>• Developed a complete User Registration system using ASP.NET MVC and C#.</w:t>
      </w:r>
      <w:r>
        <w:br/>
        <w:t>• Implemented 3-Tier Architecture.</w:t>
      </w:r>
      <w:r>
        <w:br/>
        <w:t>• Created RESTful APIs for Create, Read, Update, and Delete operations.</w:t>
      </w:r>
      <w:r>
        <w:br/>
        <w:t>• Used SQL Server for database management.</w:t>
      </w:r>
      <w:r>
        <w:br/>
        <w:t>• Added validations and error handling.</w:t>
      </w:r>
    </w:p>
    <w:p w14:paraId="2B7A08C6" w14:textId="77777777" w:rsidR="00F96FD9" w:rsidRDefault="00F96FD9"/>
    <w:p w14:paraId="79B46B86" w14:textId="77777777" w:rsidR="00F96FD9" w:rsidRDefault="00F96FD9"/>
    <w:p w14:paraId="3C8CD827" w14:textId="77777777" w:rsidR="00F16D66" w:rsidRDefault="002F79F2">
      <w:pPr>
        <w:pStyle w:val="ListNumber"/>
      </w:pPr>
      <w:r>
        <w:lastRenderedPageBreak/>
        <w:t>2. User Management REST API</w:t>
      </w:r>
    </w:p>
    <w:p w14:paraId="024D1FAC" w14:textId="77777777" w:rsidR="00F16D66" w:rsidRDefault="002F79F2">
      <w:r>
        <w:t>• Designed and developed RESTful APIs using ASP.NET Web API.</w:t>
      </w:r>
      <w:r>
        <w:br/>
        <w:t>• Implemented endpoints for user data management.</w:t>
      </w:r>
      <w:r>
        <w:br/>
        <w:t>• Used SQL Server with stored procedures.</w:t>
      </w:r>
      <w:r>
        <w:br/>
        <w:t>• Tested APIs using Postman.</w:t>
      </w:r>
    </w:p>
    <w:p w14:paraId="63C4B23E" w14:textId="77777777" w:rsidR="00F16D66" w:rsidRDefault="002F79F2">
      <w:pPr>
        <w:pStyle w:val="Heading2"/>
      </w:pPr>
      <w:r>
        <w:t>Training &amp; Certification</w:t>
      </w:r>
    </w:p>
    <w:p w14:paraId="0BF6ED8A" w14:textId="77777777" w:rsidR="00F16D66" w:rsidRDefault="002F79F2">
      <w:r>
        <w:t>Full Stack Development Course (.NET)</w:t>
      </w:r>
      <w:r>
        <w:br/>
        <w:t>JVIT, Pune</w:t>
      </w:r>
      <w:r>
        <w:br/>
      </w:r>
      <w:r>
        <w:br/>
        <w:t>• Trained in C#, ASP.NET MVC, Web API, SQL Server.</w:t>
      </w:r>
      <w:r>
        <w:br/>
        <w:t>• Learned frontend basics: HTML, CSS, JavaScript.</w:t>
      </w:r>
      <w:r>
        <w:br/>
        <w:t>• Hands-on practice with real-time projects and APIs.</w:t>
      </w:r>
    </w:p>
    <w:p w14:paraId="1B0378AA" w14:textId="77777777" w:rsidR="00F16D66" w:rsidRDefault="002F79F2">
      <w:pPr>
        <w:pStyle w:val="Heading2"/>
      </w:pPr>
      <w:r>
        <w:t>Education</w:t>
      </w:r>
    </w:p>
    <w:p w14:paraId="6F38C7B4" w14:textId="2FC56549" w:rsidR="00F16D66" w:rsidRDefault="002F79F2">
      <w:r>
        <w:t xml:space="preserve">Bachelor’s Degree </w:t>
      </w:r>
      <w:r w:rsidR="00C56501">
        <w:t xml:space="preserve">in </w:t>
      </w:r>
      <w:r w:rsidR="00FB3144">
        <w:t>B.pharmacy</w:t>
      </w:r>
      <w:r>
        <w:br/>
        <w:t>University</w:t>
      </w:r>
      <w:r w:rsidR="00FB3144">
        <w:t>-kolhapur</w:t>
      </w:r>
      <w:r>
        <w:t xml:space="preserve"> / Institute Name</w:t>
      </w:r>
      <w:r w:rsidR="00FB3144">
        <w:t>-</w:t>
      </w:r>
      <w:r w:rsidR="00EE6C34">
        <w:t>Arvind Gawali College of Pharmacy,Satara</w:t>
      </w:r>
      <w:r>
        <w:br/>
        <w:t>Year of Passing</w:t>
      </w:r>
      <w:r w:rsidR="00EE6C34">
        <w:t>-2024</w:t>
      </w:r>
    </w:p>
    <w:p w14:paraId="70523C33" w14:textId="77777777" w:rsidR="00F16D66" w:rsidRDefault="002F79F2">
      <w:pPr>
        <w:pStyle w:val="Heading2"/>
      </w:pPr>
      <w:r>
        <w:t>Strengths</w:t>
      </w:r>
    </w:p>
    <w:p w14:paraId="1DDC5B74" w14:textId="77777777" w:rsidR="00F16D66" w:rsidRDefault="002F79F2">
      <w:pPr>
        <w:pStyle w:val="ListBullet"/>
      </w:pPr>
      <w:r>
        <w:t>Strong problem-solving skills</w:t>
      </w:r>
    </w:p>
    <w:p w14:paraId="29AD2C69" w14:textId="77777777" w:rsidR="00F16D66" w:rsidRDefault="002F79F2">
      <w:pPr>
        <w:pStyle w:val="ListBullet"/>
      </w:pPr>
      <w:r>
        <w:t>Quick learner and self-motivated</w:t>
      </w:r>
    </w:p>
    <w:p w14:paraId="738D859E" w14:textId="77777777" w:rsidR="00F16D66" w:rsidRDefault="002F79F2">
      <w:pPr>
        <w:pStyle w:val="ListBullet"/>
      </w:pPr>
      <w:r>
        <w:t>Good understanding of backend development</w:t>
      </w:r>
    </w:p>
    <w:p w14:paraId="174BF78F" w14:textId="77777777" w:rsidR="00F16D66" w:rsidRDefault="002F79F2">
      <w:pPr>
        <w:pStyle w:val="ListBullet"/>
      </w:pPr>
      <w:r>
        <w:t>Team player with positive attitude</w:t>
      </w:r>
    </w:p>
    <w:p w14:paraId="5864F7D9" w14:textId="77777777" w:rsidR="00F16D66" w:rsidRDefault="002F79F2">
      <w:pPr>
        <w:pStyle w:val="Heading2"/>
      </w:pPr>
      <w:r>
        <w:t>Declaration</w:t>
      </w:r>
    </w:p>
    <w:p w14:paraId="348523F0" w14:textId="77777777" w:rsidR="00F16D66" w:rsidRDefault="002F79F2">
      <w:r>
        <w:t>I hereby declare that the above information is true and correct to the best of my knowledge.</w:t>
      </w:r>
    </w:p>
    <w:sectPr w:rsidR="00F16D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217799">
    <w:abstractNumId w:val="8"/>
  </w:num>
  <w:num w:numId="2" w16cid:durableId="1799913093">
    <w:abstractNumId w:val="6"/>
  </w:num>
  <w:num w:numId="3" w16cid:durableId="1125385839">
    <w:abstractNumId w:val="5"/>
  </w:num>
  <w:num w:numId="4" w16cid:durableId="261769286">
    <w:abstractNumId w:val="4"/>
  </w:num>
  <w:num w:numId="5" w16cid:durableId="948393474">
    <w:abstractNumId w:val="7"/>
  </w:num>
  <w:num w:numId="6" w16cid:durableId="2124306870">
    <w:abstractNumId w:val="3"/>
  </w:num>
  <w:num w:numId="7" w16cid:durableId="863641328">
    <w:abstractNumId w:val="2"/>
  </w:num>
  <w:num w:numId="8" w16cid:durableId="1595822251">
    <w:abstractNumId w:val="1"/>
  </w:num>
  <w:num w:numId="9" w16cid:durableId="12701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B5"/>
    <w:rsid w:val="0015074B"/>
    <w:rsid w:val="0029639D"/>
    <w:rsid w:val="002F79F2"/>
    <w:rsid w:val="00326F90"/>
    <w:rsid w:val="00680253"/>
    <w:rsid w:val="00682B22"/>
    <w:rsid w:val="00AA1D8D"/>
    <w:rsid w:val="00B47730"/>
    <w:rsid w:val="00C56501"/>
    <w:rsid w:val="00C85E98"/>
    <w:rsid w:val="00CB0664"/>
    <w:rsid w:val="00D25C24"/>
    <w:rsid w:val="00EE6C34"/>
    <w:rsid w:val="00F16D66"/>
    <w:rsid w:val="00F96FD9"/>
    <w:rsid w:val="00FB3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B796A"/>
  <w14:defaultImageDpi w14:val="300"/>
  <w15:docId w15:val="{4F4B76D7-0D68-41E3-8D88-20C5D9CE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Muskan Naikwadi</cp:lastModifiedBy>
  <cp:revision>8</cp:revision>
  <dcterms:created xsi:type="dcterms:W3CDTF">2026-01-08T05:04:00Z</dcterms:created>
  <dcterms:modified xsi:type="dcterms:W3CDTF">2026-01-08T06:14:00Z</dcterms:modified>
  <cp:category/>
</cp:coreProperties>
</file>